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APRENDIENDO PYTHON Y ANGULAR</w:t>
      </w:r>
    </w:p>
    <w:p>
      <w:pPr>
        <w:pStyle w:val="Heading2"/>
        <w:jc w:val="center"/>
      </w:pPr>
      <w:r>
        <w:t>Basado en el Proyecto FoodGestor</w:t>
      </w:r>
    </w:p>
    <w:p>
      <w:pPr>
        <w:jc w:val="center"/>
      </w:pPr>
      <w:r>
        <w:rPr>
          <w:i/>
        </w:rPr>
        <w:t>Guia Practica de Desarrollo Full Stack</w:t>
      </w:r>
    </w:p>
    <w:p/>
    <w:p>
      <w:pPr>
        <w:jc w:val="center"/>
      </w:pPr>
      <w:r>
        <w:t>Junio 2026</w:t>
      </w:r>
    </w:p>
    <w:p>
      <w:r>
        <w:br w:type="page"/>
      </w:r>
    </w:p>
    <w:p>
      <w:pPr>
        <w:pStyle w:val="Heading1"/>
      </w:pPr>
      <w:r>
        <w:t>1. Introduccion</w:t>
      </w:r>
    </w:p>
    <w:p>
      <w:r>
        <w:t>Este documento te ensena como aprender Python y Angular de manera practica, usando FoodGestor como ejemplo real.</w:t>
      </w:r>
    </w:p>
    <w:p>
      <w:pPr>
        <w:pStyle w:val="Heading2"/>
      </w:pPr>
      <w:r>
        <w:t>Componentes Principales:</w:t>
      </w:r>
    </w:p>
    <w:p>
      <w:pPr>
        <w:pStyle w:val="ListBullet"/>
      </w:pPr>
      <w:r>
        <w:t>Backend en Python con Flask (API REST)</w:t>
      </w:r>
    </w:p>
    <w:p>
      <w:pPr>
        <w:pStyle w:val="ListBullet"/>
      </w:pPr>
      <w:r>
        <w:t>Frontend en Angular 21 (Aplicacion Web)</w:t>
      </w:r>
    </w:p>
    <w:p>
      <w:pPr>
        <w:pStyle w:val="ListBullet"/>
      </w:pPr>
      <w:r>
        <w:t>Base de datos PostgreSQL en la nube</w:t>
      </w:r>
    </w:p>
    <w:p>
      <w:pPr>
        <w:pStyle w:val="ListBullet"/>
      </w:pPr>
      <w:r>
        <w:t>Despliegue como PWA (Progressive Web App)</w:t>
      </w:r>
    </w:p>
    <w:p>
      <w:r>
        <w:br w:type="page"/>
      </w:r>
    </w:p>
    <w:p>
      <w:pPr>
        <w:pStyle w:val="Heading1"/>
      </w:pPr>
      <w:r>
        <w:t>2. Python y Flask: El Backend</w:t>
      </w:r>
    </w:p>
    <w:p>
      <w:r>
        <w:t>Python es un lenguaje legible y poderoso. Flask es un framework minimalista perfecto para aprender.</w:t>
      </w:r>
    </w:p>
    <w:p>
      <w:pPr>
        <w:pStyle w:val="Heading2"/>
      </w:pPr>
      <w:r>
        <w:t>Estructura del Proyecto</w:t>
      </w:r>
    </w:p>
    <w:p>
      <w:pPr>
        <w:pStyle w:val="ListBullet"/>
      </w:pPr>
      <w:r>
        <w:t>app/__init__.py: Configuracion de Flask</w:t>
      </w:r>
    </w:p>
    <w:p>
      <w:pPr>
        <w:pStyle w:val="ListBullet"/>
      </w:pPr>
      <w:r>
        <w:t>app/models/: Definicion de datos</w:t>
      </w:r>
    </w:p>
    <w:p>
      <w:pPr>
        <w:pStyle w:val="ListBullet"/>
      </w:pPr>
      <w:r>
        <w:t>app/routes/: Endpoints del API</w:t>
      </w:r>
    </w:p>
    <w:p>
      <w:pPr>
        <w:pStyle w:val="Heading2"/>
      </w:pPr>
      <w:r>
        <w:t>Modelos: Estructura de Datos</w:t>
      </w:r>
    </w:p>
    <w:p>
      <w:pPr>
        <w:pStyle w:val="ListBullet"/>
      </w:pPr>
      <w:r>
        <w:t>Usuario: email, password_hash, nombre, limites</w:t>
      </w:r>
    </w:p>
    <w:p>
      <w:pPr>
        <w:pStyle w:val="ListBullet"/>
      </w:pPr>
      <w:r>
        <w:t>Alimento: nombre, calorias, proteinas, grasas, usuario_id</w:t>
      </w:r>
    </w:p>
    <w:p>
      <w:pPr>
        <w:pStyle w:val="ListBullet"/>
      </w:pPr>
      <w:r>
        <w:t>Racion: cantidad, alimento_id, usuario_id, fecha</w:t>
      </w:r>
    </w:p>
    <w:p>
      <w:pPr>
        <w:pStyle w:val="Heading2"/>
      </w:pPr>
      <w:r>
        <w:t>Rutas (Endpoints)</w:t>
      </w:r>
    </w:p>
    <w:p>
      <w:pPr>
        <w:pStyle w:val="ListBullet"/>
      </w:pPr>
      <w:r>
        <w:t>POST /api/auth/login - Usuario inicia sesion</w:t>
      </w:r>
    </w:p>
    <w:p>
      <w:pPr>
        <w:pStyle w:val="ListBullet"/>
      </w:pPr>
      <w:r>
        <w:t>GET /api/alimentos - Obtener alimentos del usuario</w:t>
      </w:r>
    </w:p>
    <w:p>
      <w:pPr>
        <w:pStyle w:val="ListBullet"/>
      </w:pPr>
      <w:r>
        <w:t>POST /api/raciones - Crear una nueva racion</w:t>
      </w:r>
    </w:p>
    <w:p>
      <w:pPr>
        <w:pStyle w:val="Heading2"/>
      </w:pPr>
      <w:r>
        <w:t>Autenticacion JWT</w:t>
      </w:r>
    </w:p>
    <w:p>
      <w:pPr>
        <w:pStyle w:val="ListNumber"/>
      </w:pPr>
      <w:r>
        <w:t>Usuario se registra con email y password</w:t>
      </w:r>
    </w:p>
    <w:p>
      <w:pPr>
        <w:pStyle w:val="ListNumber"/>
      </w:pPr>
      <w:r>
        <w:t>Backend crea un token JWT</w:t>
      </w:r>
    </w:p>
    <w:p>
      <w:pPr>
        <w:pStyle w:val="ListNumber"/>
      </w:pPr>
      <w:r>
        <w:t>Frontend guarda el token en localStorage</w:t>
      </w:r>
    </w:p>
    <w:p>
      <w:pPr>
        <w:pStyle w:val="ListNumber"/>
      </w:pPr>
      <w:r>
        <w:t>Cada solicitud incluye el token</w:t>
      </w:r>
    </w:p>
    <w:p>
      <w:r>
        <w:br w:type="page"/>
      </w:r>
    </w:p>
    <w:p>
      <w:pPr>
        <w:pStyle w:val="Heading1"/>
      </w:pPr>
      <w:r>
        <w:t>3. Angular: El Frontend</w:t>
      </w:r>
    </w:p>
    <w:p>
      <w:r>
        <w:t>Angular proporciona una estructura completa para aplicaciones web.</w:t>
      </w:r>
    </w:p>
    <w:p>
      <w:pPr>
        <w:pStyle w:val="Heading2"/>
      </w:pPr>
      <w:r>
        <w:t>Estructura del Proyecto</w:t>
      </w:r>
    </w:p>
    <w:p>
      <w:pPr>
        <w:pStyle w:val="ListBullet"/>
      </w:pPr>
      <w:r>
        <w:t>components/: Componentes UI</w:t>
      </w:r>
    </w:p>
    <w:p>
      <w:pPr>
        <w:pStyle w:val="ListBullet"/>
      </w:pPr>
      <w:r>
        <w:t>services/: Servicios de comunicacion</w:t>
      </w:r>
    </w:p>
    <w:p>
      <w:pPr>
        <w:pStyle w:val="ListBullet"/>
      </w:pPr>
      <w:r>
        <w:t>guards/: Proteccion de rutas</w:t>
      </w:r>
    </w:p>
    <w:p>
      <w:pPr>
        <w:pStyle w:val="ListBullet"/>
      </w:pPr>
      <w:r>
        <w:t>interceptors/: Middleware HTTP</w:t>
      </w:r>
    </w:p>
    <w:p>
      <w:pPr>
        <w:pStyle w:val="Heading2"/>
      </w:pPr>
      <w:r>
        <w:t>Componentes</w:t>
      </w:r>
    </w:p>
    <w:p>
      <w:r>
        <w:t>Un componente consta de:</w:t>
      </w:r>
    </w:p>
    <w:p>
      <w:pPr>
        <w:pStyle w:val="ListBullet"/>
      </w:pPr>
      <w:r>
        <w:t>.ts: Logica (TypeScript)</w:t>
      </w:r>
    </w:p>
    <w:p>
      <w:pPr>
        <w:pStyle w:val="ListBullet"/>
      </w:pPr>
      <w:r>
        <w:t>.html: Estructura (HTML)</w:t>
      </w:r>
    </w:p>
    <w:p>
      <w:pPr>
        <w:pStyle w:val="ListBullet"/>
      </w:pPr>
      <w:r>
        <w:t>.css: Estilos (CSS)</w:t>
      </w:r>
    </w:p>
    <w:p>
      <w:pPr>
        <w:pStyle w:val="Heading2"/>
      </w:pPr>
      <w:r>
        <w:t>Servicios</w:t>
      </w:r>
    </w:p>
    <w:p>
      <w:r>
        <w:t>Los servicios manejan la comunicacion con el backend. El AuthService se encarga de login, registro y perfil.</w:t>
      </w:r>
    </w:p>
    <w:p>
      <w:r>
        <w:br w:type="page"/>
      </w:r>
    </w:p>
    <w:p>
      <w:pPr>
        <w:pStyle w:val="Heading1"/>
      </w:pPr>
      <w:r>
        <w:t>4. Integracion Frontend-Backend</w:t>
      </w:r>
    </w:p>
    <w:p>
      <w:pPr>
        <w:pStyle w:val="Heading2"/>
      </w:pPr>
      <w:r>
        <w:t>Flujo: Login</w:t>
      </w:r>
    </w:p>
    <w:p>
      <w:pPr>
        <w:pStyle w:val="ListNumber"/>
      </w:pPr>
      <w:r>
        <w:t>Usuario escribe email y password</w:t>
      </w:r>
    </w:p>
    <w:p>
      <w:pPr>
        <w:pStyle w:val="ListNumber"/>
      </w:pPr>
      <w:r>
        <w:t>Frontend llama a AuthService.login()</w:t>
      </w:r>
    </w:p>
    <w:p>
      <w:pPr>
        <w:pStyle w:val="ListNumber"/>
      </w:pPr>
      <w:r>
        <w:t>AuthService hace POST /api/auth/login</w:t>
      </w:r>
    </w:p>
    <w:p>
      <w:pPr>
        <w:pStyle w:val="ListNumber"/>
      </w:pPr>
      <w:r>
        <w:t>Backend valida y crea JWT token</w:t>
      </w:r>
    </w:p>
    <w:p>
      <w:pPr>
        <w:pStyle w:val="ListNumber"/>
      </w:pPr>
      <w:r>
        <w:t>Frontend guarda token en localStorage</w:t>
      </w:r>
    </w:p>
    <w:p>
      <w:pPr>
        <w:pStyle w:val="ListNumber"/>
      </w:pPr>
      <w:r>
        <w:t>Frontend redirige a /perfil</w:t>
      </w:r>
    </w:p>
    <w:p>
      <w:pPr>
        <w:pStyle w:val="Heading2"/>
      </w:pPr>
      <w:r>
        <w:t>Flujo: Obtener Alimentos</w:t>
      </w:r>
    </w:p>
    <w:p>
      <w:pPr>
        <w:pStyle w:val="ListNumber"/>
      </w:pPr>
      <w:r>
        <w:t>Frontend llama a AlimentosService.obtener()</w:t>
      </w:r>
    </w:p>
    <w:p>
      <w:pPr>
        <w:pStyle w:val="ListNumber"/>
      </w:pPr>
      <w:r>
        <w:t>AuthInterceptor agrega JWT al header</w:t>
      </w:r>
    </w:p>
    <w:p>
      <w:pPr>
        <w:pStyle w:val="ListNumber"/>
      </w:pPr>
      <w:r>
        <w:t>Backend verifica token y obtiene usuario_id</w:t>
      </w:r>
    </w:p>
    <w:p>
      <w:pPr>
        <w:pStyle w:val="ListNumber"/>
      </w:pPr>
      <w:r>
        <w:t>Backend consulta BD por usuario_id</w:t>
      </w:r>
    </w:p>
    <w:p>
      <w:pPr>
        <w:pStyle w:val="ListNumber"/>
      </w:pPr>
      <w:r>
        <w:t>Frontend recibe JSON y lo muestra</w:t>
      </w:r>
    </w:p>
    <w:p>
      <w:r>
        <w:br w:type="page"/>
      </w:r>
    </w:p>
    <w:p>
      <w:pPr>
        <w:pStyle w:val="Heading1"/>
      </w:pPr>
      <w:r>
        <w:t>5. Mejores Practicas</w:t>
      </w:r>
    </w:p>
    <w:p>
      <w:pPr>
        <w:pStyle w:val="Heading2"/>
      </w:pPr>
      <w:r>
        <w:t>Backend (Python)</w:t>
      </w:r>
    </w:p>
    <w:p>
      <w:pPr>
        <w:pStyle w:val="ListBullet"/>
      </w:pPr>
      <w:r>
        <w:t>Usa blueprints para organizar rutas</w:t>
      </w:r>
    </w:p>
    <w:p>
      <w:pPr>
        <w:pStyle w:val="ListBullet"/>
      </w:pPr>
      <w:r>
        <w:t>Valida entrada del usuario siempre</w:t>
      </w:r>
    </w:p>
    <w:p>
      <w:pPr>
        <w:pStyle w:val="ListBullet"/>
      </w:pPr>
      <w:r>
        <w:t>Usa variables de entorno para secretos</w:t>
      </w:r>
    </w:p>
    <w:p>
      <w:pPr>
        <w:pStyle w:val="ListBullet"/>
      </w:pPr>
      <w:r>
        <w:t>Retorna codigos HTTP correctos</w:t>
      </w:r>
    </w:p>
    <w:p>
      <w:pPr>
        <w:pStyle w:val="Heading2"/>
      </w:pPr>
      <w:r>
        <w:t>Frontend (Angular)</w:t>
      </w:r>
    </w:p>
    <w:p>
      <w:pPr>
        <w:pStyle w:val="ListBullet"/>
      </w:pPr>
      <w:r>
        <w:t>Componentes pequenos (una tarea)</w:t>
      </w:r>
    </w:p>
    <w:p>
      <w:pPr>
        <w:pStyle w:val="ListBullet"/>
      </w:pPr>
      <w:r>
        <w:t>Logica en servicios, no en componentes</w:t>
      </w:r>
    </w:p>
    <w:p>
      <w:pPr>
        <w:pStyle w:val="ListBullet"/>
      </w:pPr>
      <w:r>
        <w:t>Usa guards para proteger rutas</w:t>
      </w:r>
    </w:p>
    <w:p>
      <w:pPr>
        <w:pStyle w:val="ListBullet"/>
      </w:pPr>
      <w:r>
        <w:t>Evita usar "any" - usa TypeScript</w:t>
      </w:r>
    </w:p>
    <w:p>
      <w:pPr>
        <w:pStyle w:val="Heading2"/>
      </w:pPr>
      <w:r>
        <w:t>General</w:t>
      </w:r>
    </w:p>
    <w:p>
      <w:pPr>
        <w:pStyle w:val="ListBullet"/>
      </w:pPr>
      <w:r>
        <w:t>Usa git para control de versiones</w:t>
      </w:r>
    </w:p>
    <w:p>
      <w:pPr>
        <w:pStyle w:val="ListBullet"/>
      </w:pPr>
      <w:r>
        <w:t>Escribe commits descriptivos</w:t>
      </w:r>
    </w:p>
    <w:p>
      <w:pPr>
        <w:pStyle w:val="ListBullet"/>
      </w:pPr>
      <w:r>
        <w:t>Documenta tu codigo</w:t>
      </w:r>
    </w:p>
    <w:p>
      <w:pPr>
        <w:pStyle w:val="ListBullet"/>
      </w:pPr>
      <w:r>
        <w:t>Prueba localmente antes de desplegar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Ahora entiendes como funcionan Python, Flask y Angular juntos.</w:t>
      </w:r>
    </w:p>
    <w:p>
      <w:pPr>
        <w:pStyle w:val="ListBullet"/>
      </w:pPr>
      <w:r>
        <w:t>Como crear un API REST en Python</w:t>
      </w:r>
    </w:p>
    <w:p>
      <w:pPr>
        <w:pStyle w:val="ListBullet"/>
      </w:pPr>
      <w:r>
        <w:t>Como construir una UI en Angular</w:t>
      </w:r>
    </w:p>
    <w:p>
      <w:pPr>
        <w:pStyle w:val="ListBullet"/>
      </w:pPr>
      <w:r>
        <w:t>Como integrar ambos con JWT</w:t>
      </w:r>
    </w:p>
    <w:p>
      <w:pPr>
        <w:pStyle w:val="ListBullet"/>
      </w:pPr>
      <w:r>
        <w:t>Como desplegar en produccion</w:t>
      </w:r>
    </w:p>
    <w:p>
      <w:pPr>
        <w:jc w:val="center"/>
      </w:pPr>
      <w:r>
        <w:rPr>
          <w:b/>
          <w:i/>
        </w:rPr>
        <w:t>Felicitaciones! Ya puedes crear aplicaciones web completas.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